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WORK COMPLETED</w:t>
      </w:r>
    </w:p>
    <w:p>
      <w:pPr>
        <w:jc w:val="center"/>
      </w:pPr>
      <w:r>
        <w:rPr>
          <w:b/>
          <w:sz w:val="26"/>
        </w:rPr>
        <w:t>Code Conversion and Optimization System for Multi-Language Programming</w:t>
      </w:r>
    </w:p>
    <w:p>
      <w:r>
        <w:rPr>
          <w:rFonts w:ascii="Times New Roman" w:hAnsi="Times New Roman"/>
          <w:b/>
          <w:sz w:val="28"/>
        </w:rPr>
        <w:t>1. Project Overview</w:t>
      </w:r>
    </w:p>
    <w:p>
      <w:pPr>
        <w:jc w:val="both"/>
      </w:pPr>
      <w:r>
        <w:t>The project was developed as a web-based Code Conversion and Optimization System for Multi-Language Programming. The main purpose of the system is to reduce the manual effort involved in converting source programs from one programming language to another while also providing program analysis, complexity estimation, code-quality assessment, and optimization recommendations. The project addresses the practical difficulty of cross-language development, where differences in syntax, data structures, memory management, libraries, and programming concepts can make manual conversion time-consuming and error-prone.</w:t>
      </w:r>
    </w:p>
    <w:p>
      <w:pPr>
        <w:jc w:val="both"/>
      </w:pPr>
      <w:r>
        <w:t>The proposed system is intended to support commonly used programming languages such as Python, Java, C, C++, and JavaScript. The overall workflow includes source-code input, language selection, syntax and logic analysis, intermediate program representation, code conversion, optimization analysis, complexity analysis, code validation, and presentation of the final results. This integrated approach allows the user to perform several code-development activities through a single platform.</w:t>
      </w:r>
    </w:p>
    <w:p>
      <w:r>
        <w:rPr>
          <w:rFonts w:ascii="Times New Roman" w:hAnsi="Times New Roman"/>
          <w:b/>
          <w:sz w:val="28"/>
        </w:rPr>
        <w:t>2. Requirement Analysis and Problem Identification</w:t>
      </w:r>
    </w:p>
    <w:p>
      <w:pPr>
        <w:jc w:val="both"/>
      </w:pPr>
      <w:r>
        <w:t>The first stage of the project involved identifying the engineering problem and defining the requirements of the proposed system. The project requirements were considered from the perspective of software developers, students, software organizations, project administrators, and end users. The system was expected to accept source code, allow selection of source and target languages, generate target-language code, analyze program constructs, estimate time and space complexity, provide optimization suggestions, display readable output, and handle invalid or unsupported input without crashing.</w:t>
      </w:r>
    </w:p>
    <w:p>
      <w:pPr>
        <w:jc w:val="both"/>
      </w:pPr>
      <w:r>
        <w:t>The project also considered important constraints. The conversion capability is limited to the supported programming languages and implemented conversion rules. Complex language-specific features, external library dependencies, and highly complex programs may require additional processing or manual modification. Security was also considered because user-provided source code may be untrusted and should not be executed directly on the main application server.</w:t>
      </w:r>
    </w:p>
    <w:p>
      <w:r>
        <w:rPr>
          <w:rFonts w:ascii="Times New Roman" w:hAnsi="Times New Roman"/>
          <w:b/>
          <w:sz w:val="28"/>
        </w:rPr>
        <w:t>3. Literature Review and Technology Study</w:t>
      </w:r>
    </w:p>
    <w:p>
      <w:pPr>
        <w:jc w:val="both"/>
      </w:pPr>
      <w:r>
        <w:t>A structured review was carried out to understand existing approaches to automatic code conversion and program analysis. Compiler-based translation, Abstract Syntax Tree (AST)-based transformation, rule-based conversion, static code analysis, AI-based code generation, code optimization, and Big-O complexity analysis were studied. The review showed that individual technologies are useful but often focus on only one part of the overall problem. This led to the decision to develop an integrated platform combining code conversion with analysis and optimization.</w:t>
      </w:r>
    </w:p>
    <w:p>
      <w:r>
        <w:br w:type="page"/>
      </w:r>
    </w:p>
    <w:p>
      <w:pPr>
        <w:jc w:val="center"/>
      </w:pPr>
      <w:r>
        <w:rPr>
          <w:rFonts w:ascii="Times New Roman" w:hAnsi="Times New Roman"/>
          <w:b/>
          <w:sz w:val="32"/>
        </w:rPr>
        <w:t>PROJECT WORK COMPLETED – IMPLEMENTATION</w:t>
      </w:r>
    </w:p>
    <w:p>
      <w:r>
        <w:rPr>
          <w:rFonts w:ascii="Times New Roman" w:hAnsi="Times New Roman"/>
          <w:b/>
          <w:sz w:val="28"/>
        </w:rPr>
        <w:t>4. System Design and Architecture</w:t>
      </w:r>
    </w:p>
    <w:p>
      <w:pPr>
        <w:jc w:val="both"/>
      </w:pPr>
      <w:r>
        <w:t>After completing the requirements study, the system design was prepared around modular software components. The main components include the web interface, source-code input, language selection, parser and program analysis, code-conversion module, complexity-analysis module, optimization module, and result-reporting interface. The design uses structured program analysis so that important constructs such as variables, functions, loops, conditions, expressions, and data structures can be considered during conversion.</w:t>
      </w:r>
    </w:p>
    <w:p>
      <w:pPr>
        <w:jc w:val="both"/>
      </w:pPr>
      <w:r>
        <w:t>A hybrid AST + AI approach was selected as the preferred design because it provides a balance between structured analysis and flexible code conversion. AST-based analysis provides information about the structure of the source program, while intelligent techniques can assist with conversion and optimization recommendations. The design also uses static complexity analysis because it can provide estimates without requiring execution of untrusted source code.</w:t>
      </w:r>
    </w:p>
    <w:p>
      <w:r>
        <w:rPr>
          <w:rFonts w:ascii="Times New Roman" w:hAnsi="Times New Roman"/>
          <w:b/>
          <w:sz w:val="28"/>
        </w:rPr>
        <w:t>5. Software Development and Implementation</w:t>
      </w:r>
    </w:p>
    <w:p>
      <w:pPr>
        <w:jc w:val="both"/>
      </w:pPr>
      <w:r>
        <w:t>The implementation was carried out as a software-based web application. Python was used for core application development and code-processing logic, while HTML, CSS, and JavaScript were used to develop the web interface and user interaction. VS Code was used for coding, debugging, and project development, and a web browser was used to run and test the application. Git was considered for version management and organization of the project.</w:t>
      </w:r>
    </w:p>
    <w:p>
      <w:pPr>
        <w:jc w:val="both"/>
      </w:pPr>
      <w:r>
        <w:t>The application allows the user to enter or provide source code and select the required target programming language. The system then processes the program and generates corresponding target-language code. The implementation focuses on common programming constructs including variable declarations, arithmetic operations, conditional statements, loops, functions, and arrays. The generated code is displayed in a readable form so that the user can inspect the result.</w:t>
      </w:r>
    </w:p>
    <w:p>
      <w:r>
        <w:rPr>
          <w:rFonts w:ascii="Times New Roman" w:hAnsi="Times New Roman"/>
          <w:b/>
          <w:sz w:val="28"/>
        </w:rPr>
        <w:t>6. Code Conversion Module</w:t>
      </w:r>
    </w:p>
    <w:p>
      <w:pPr>
        <w:jc w:val="both"/>
      </w:pPr>
      <w:r>
        <w:t>A major part of the work was the development of the code-conversion functionality. The conversion process attempts to preserve the intended logic of the source program while representing the same programming constructs using the syntax of the target language. For example, a simple Python for-loop can be represented using the corresponding Java loop syntax. The conversion process was tested using different source and target language combinations and common programming examples.</w:t>
      </w:r>
    </w:p>
    <w:p>
      <w:pPr>
        <w:jc w:val="both"/>
      </w:pPr>
      <w:r>
        <w:t>The project recognizes that syntactic conversion alone is not sufficient. Programming languages can differ in libraries, data types, memory models, and programming paradigms. Therefore, generated code is treated as output that should be reviewed and tested, particularly when the input contains complex or language-specific features.</w:t>
      </w:r>
    </w:p>
    <w:p>
      <w:r>
        <w:rPr>
          <w:rFonts w:ascii="Times New Roman" w:hAnsi="Times New Roman"/>
          <w:b/>
          <w:sz w:val="28"/>
        </w:rPr>
        <w:t>7. Code Optimization and Complexity Analysis</w:t>
      </w:r>
    </w:p>
    <w:p>
      <w:pPr>
        <w:jc w:val="both"/>
      </w:pPr>
      <w:r>
        <w:t>The optimization component was developed to identify potentially inefficient or redundant programming patterns and provide recommendations for improving the generated code. Optimization may include reducing unnecessary operations, simplifying expressions, improving loop structures, and reducing unnecessary memory use. The optimization process is recommendation-based so that developers can review changes before applying them.</w:t>
      </w:r>
    </w:p>
    <w:p>
      <w:pPr>
        <w:jc w:val="both"/>
      </w:pPr>
      <w:r>
        <w:t>The system also provides static estimates of time and space complexity using Big-O notation. Common examples include O(n) for a single loop proportional to the input size, O(n²) for two nested loops, and O(n) additional space when an array grows with the input size. These estimates help users understand the algorithmic efficiency of both source and converted programs.</w:t>
      </w:r>
    </w:p>
    <w:p>
      <w:r>
        <w:br w:type="page"/>
      </w:r>
    </w:p>
    <w:p>
      <w:pPr>
        <w:jc w:val="center"/>
      </w:pPr>
      <w:r>
        <w:rPr>
          <w:rFonts w:ascii="Times New Roman" w:hAnsi="Times New Roman"/>
          <w:b/>
          <w:sz w:val="32"/>
        </w:rPr>
        <w:t>PROJECT WORK COMPLETED – TESTING, RESULTS AND LEARNING</w:t>
      </w:r>
    </w:p>
    <w:p>
      <w:r>
        <w:rPr>
          <w:rFonts w:ascii="Times New Roman" w:hAnsi="Times New Roman"/>
          <w:b/>
          <w:sz w:val="28"/>
        </w:rPr>
        <w:t>8. Testing and Verification</w:t>
      </w:r>
    </w:p>
    <w:p>
      <w:pPr>
        <w:jc w:val="both"/>
      </w:pPr>
      <w:r>
        <w:t>Testing was performed to verify the functional correctness, conversion capability, optimization functionality, and usability of the developed system. Test cases were prepared for variable declarations, arithmetic operations, if-else statements, for and while loops, functions, arrays, redundant statements, combined programs, and invalid inputs. The generated output was inspected and, where applicable, tested in the target programming environment.</w:t>
      </w:r>
    </w:p>
    <w:p>
      <w:pPr>
        <w:jc w:val="both"/>
      </w:pPr>
      <w:r>
        <w:t>The verification process checked whether source-code input was accepted, source and target languages could be selected, target code could be generated, programming constructs were converted correctly, optimization was performed, output was displayed clearly, and invalid input was handled appropriately. The documented test results showed successful conversion for the tested common constructs, reduction of redundant statements in the optimization test, and error detection for invalid input.</w:t>
      </w:r>
    </w:p>
    <w:p>
      <w:r>
        <w:rPr>
          <w:rFonts w:ascii="Times New Roman" w:hAnsi="Times New Roman"/>
          <w:b/>
          <w:sz w:val="28"/>
        </w:rPr>
        <w:t>9. Results and Engineering Analysis</w:t>
      </w:r>
    </w:p>
    <w:p>
      <w:pPr>
        <w:jc w:val="both"/>
      </w:pPr>
      <w:r>
        <w:t>The developed system demonstrated that code conversion, static program analysis, complexity estimation, and optimization recommendations can be integrated into a single web-based platform. The testing results showed that common programming constructs have relatively reliable conversion because their target-language equivalents are comparatively direct. The system therefore provides a useful foundation for educational applications, software migration, legacy-code modernization, and cross-language development.</w:t>
      </w:r>
    </w:p>
    <w:p>
      <w:pPr>
        <w:jc w:val="both"/>
      </w:pPr>
      <w:r>
        <w:t>At the same time, the results were analyzed with appropriate engineering judgment. The system cannot guarantee perfect semantic equivalence for every possible program. External libraries, unsupported language features, dynamic behavior, and complex programming structures can affect the conversion result. Static complexity analysis is also an estimate rather than an exact measurement of runtime performance. For these reasons, human review and testing remain necessary before generated code is used in production.</w:t>
      </w:r>
    </w:p>
    <w:p>
      <w:r>
        <w:rPr>
          <w:rFonts w:ascii="Times New Roman" w:hAnsi="Times New Roman"/>
          <w:b/>
          <w:sz w:val="28"/>
        </w:rPr>
        <w:t>10. Documentation, Project Management and Team Contribution</w:t>
      </w:r>
    </w:p>
    <w:p>
      <w:pPr>
        <w:jc w:val="both"/>
      </w:pPr>
      <w:r>
        <w:t>The project work also included preparation of technical documentation, testing records, project milestones, budget information, and individual contribution details. The project was planned through stages including problem identification, literature survey, system design, interface development, code-conversion development, optimization, integration, testing, results analysis, documentation, and final presentation.</w:t>
      </w:r>
    </w:p>
    <w:p>
      <w:pPr>
        <w:jc w:val="both"/>
      </w:pPr>
      <w:r>
        <w:t>The team contribution was divided among the members. SHAIK ARSHAD (192425080) contributed to project coordination, system design, code-conversion development, functional testing, analysis, and report sections. CH.B. VINAY (192425148) contributed to user-interface development, integration, input validation, output testing, and documentation sections. SOMA SANKAR REDDY (192465066) contributed to code optimization, system integration, testing, evaluation of optimized output, results, conclusion, limitations, and documentation.</w:t>
      </w:r>
    </w:p>
    <w:p>
      <w:r>
        <w:rPr>
          <w:rFonts w:ascii="Times New Roman" w:hAnsi="Times New Roman"/>
          <w:b/>
          <w:sz w:val="28"/>
        </w:rPr>
        <w:t>11. Learning and Final Outcome</w:t>
      </w:r>
    </w:p>
    <w:p>
      <w:pPr>
        <w:jc w:val="both"/>
      </w:pPr>
      <w:r>
        <w:t>Through this project, I gained practical knowledge of multi-language source-code conversion, AST-based program analysis, static code analysis, Big-O time and space complexity, code optimization, web application development, testing, debugging, input validation, secure source-code processing, modular architecture, and technical documentation. The project also improved problem-solving and engineering decision-making skills.</w:t>
      </w:r>
    </w:p>
    <w:p>
      <w:pPr>
        <w:jc w:val="both"/>
      </w:pPr>
      <w:r>
        <w:t>Overall, the project achieved its major objectives by developing a functional web-based platform that combines multi-language code conversion with code analysis, complexity estimation, optimization recommendations, and validation. Future improvements identified during the project include adding more programming languages, improving conversion of complex language-specific features, enhancing AST analysis, introducing automated test-case generation, adding runtime benchmarking, and improving optimization and code-quality metrics.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Project Work Completed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