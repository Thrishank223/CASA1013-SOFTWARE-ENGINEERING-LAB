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8A27A" w14:textId="77777777" w:rsidR="00857D1D" w:rsidRDefault="00CF5922">
      <w:pPr>
        <w:pStyle w:val="Heading1"/>
      </w:pPr>
      <w:r>
        <w:t>Jira Lab Experiments Report (Experiments 1, 9, 11, 12 &amp; 13)</w:t>
      </w:r>
    </w:p>
    <w:p w14:paraId="7CFDD797" w14:textId="77777777" w:rsidR="00857D1D" w:rsidRDefault="00CF5922">
      <w:pPr>
        <w:pStyle w:val="Heading2"/>
      </w:pPr>
      <w:r>
        <w:t>Experiment 1</w:t>
      </w:r>
    </w:p>
    <w:p w14:paraId="3144C1AE" w14:textId="77777777" w:rsidR="00857D1D" w:rsidRDefault="00CF5922">
      <w:r>
        <w:t>Description: Create a Kanban Board to Visualize the Tasks.</w:t>
      </w:r>
    </w:p>
    <w:p w14:paraId="35C6F393" w14:textId="77777777" w:rsidR="00857D1D" w:rsidRDefault="00CF5922">
      <w:r>
        <w:t>Aim: To create a Kanban board with To Do, In Progress and Done columns and simulate workflow.</w:t>
      </w:r>
    </w:p>
    <w:p w14:paraId="2C7B0D32" w14:textId="77777777" w:rsidR="00857D1D" w:rsidRDefault="00CF5922">
      <w:pPr>
        <w:pStyle w:val="Heading3"/>
      </w:pPr>
      <w:r>
        <w:t>Procedure / Steps</w:t>
      </w:r>
    </w:p>
    <w:p w14:paraId="07B5F2E3" w14:textId="77777777" w:rsidR="00857D1D" w:rsidRDefault="00CF5922">
      <w:pPr>
        <w:pStyle w:val="ListNumber"/>
      </w:pPr>
      <w:r>
        <w:t xml:space="preserve">Open </w:t>
      </w:r>
      <w:r>
        <w:t>Jira and create a Kanban project.</w:t>
      </w:r>
    </w:p>
    <w:p w14:paraId="6A339906" w14:textId="77777777" w:rsidR="00857D1D" w:rsidRDefault="00CF5922">
      <w:pPr>
        <w:pStyle w:val="ListNumber"/>
      </w:pPr>
      <w:r>
        <w:t>Create To Do, In Progress and Done columns.</w:t>
      </w:r>
    </w:p>
    <w:p w14:paraId="58825B9C" w14:textId="77777777" w:rsidR="00857D1D" w:rsidRDefault="00CF5922">
      <w:pPr>
        <w:pStyle w:val="ListNumber"/>
      </w:pPr>
      <w:r>
        <w:t>Add at least five tasks.</w:t>
      </w:r>
    </w:p>
    <w:p w14:paraId="1C01671C" w14:textId="77777777" w:rsidR="00857D1D" w:rsidRDefault="00CF5922">
      <w:pPr>
        <w:pStyle w:val="ListNumber"/>
      </w:pPr>
      <w:r>
        <w:t>Move tasks across the columns.</w:t>
      </w:r>
    </w:p>
    <w:p w14:paraId="7CDD652D" w14:textId="77777777" w:rsidR="00857D1D" w:rsidRDefault="00CF5922">
      <w:pPr>
        <w:pStyle w:val="ListNumber"/>
      </w:pPr>
      <w:r>
        <w:t>Capture the board screenshot.</w:t>
      </w:r>
    </w:p>
    <w:p w14:paraId="547F5E8A" w14:textId="77777777" w:rsidR="00857D1D" w:rsidRDefault="00CF5922">
      <w:pPr>
        <w:pStyle w:val="Heading3"/>
      </w:pPr>
      <w:r>
        <w:t>Output</w:t>
      </w:r>
    </w:p>
    <w:p w14:paraId="355AC341" w14:textId="77777777" w:rsidR="00857D1D" w:rsidRDefault="00CF5922">
      <w:r>
        <w:t>Kanban board created successfully with tasks moving across workflow.</w:t>
      </w:r>
    </w:p>
    <w:p w14:paraId="76015666" w14:textId="77777777" w:rsidR="00857D1D" w:rsidRDefault="00CF5922">
      <w:pPr>
        <w:pStyle w:val="Heading3"/>
      </w:pPr>
      <w:r>
        <w:t>Screenshot</w:t>
      </w:r>
    </w:p>
    <w:p w14:paraId="2C5C7354" w14:textId="71B6BB15" w:rsidR="00857D1D" w:rsidRDefault="00CF5922">
      <w:r>
        <w:rPr>
          <w:noProof/>
        </w:rPr>
        <w:drawing>
          <wp:inline distT="0" distB="0" distL="0" distR="0" wp14:anchorId="278F65BB" wp14:editId="47A92010">
            <wp:extent cx="5486753" cy="2439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6" t="5739" r="-1" b="9813"/>
                    <a:stretch/>
                  </pic:blipFill>
                  <pic:spPr bwMode="auto">
                    <a:xfrm>
                      <a:off x="0" y="0"/>
                      <a:ext cx="5506526" cy="24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231F" w14:textId="77777777" w:rsidR="00857D1D" w:rsidRDefault="00CF5922">
      <w:r>
        <w:br w:type="page"/>
      </w:r>
    </w:p>
    <w:p w14:paraId="196D52A7" w14:textId="77777777" w:rsidR="00857D1D" w:rsidRDefault="00CF5922">
      <w:pPr>
        <w:pStyle w:val="Heading2"/>
      </w:pPr>
      <w:r>
        <w:lastRenderedPageBreak/>
        <w:t>E</w:t>
      </w:r>
      <w:r>
        <w:t>xperiment 9</w:t>
      </w:r>
    </w:p>
    <w:p w14:paraId="120883D9" w14:textId="77777777" w:rsidR="00857D1D" w:rsidRDefault="00CF5922">
      <w:r>
        <w:t>Description: Create a Scrum Project in Jira.</w:t>
      </w:r>
    </w:p>
    <w:p w14:paraId="6BB6D1A1" w14:textId="77777777" w:rsidR="00857D1D" w:rsidRDefault="00CF5922">
      <w:r>
        <w:t>Aim: To create a Scrum project with backlog and sprint management.</w:t>
      </w:r>
    </w:p>
    <w:p w14:paraId="5F94F75C" w14:textId="77777777" w:rsidR="00857D1D" w:rsidRDefault="00CF5922">
      <w:pPr>
        <w:pStyle w:val="Heading3"/>
      </w:pPr>
      <w:r>
        <w:t>Procedure / Steps</w:t>
      </w:r>
    </w:p>
    <w:p w14:paraId="70E27796" w14:textId="77777777" w:rsidR="00857D1D" w:rsidRDefault="00CF5922">
      <w:pPr>
        <w:pStyle w:val="ListNumber"/>
      </w:pPr>
      <w:r>
        <w:t>Create a Scrum project.</w:t>
      </w:r>
    </w:p>
    <w:p w14:paraId="3B12964D" w14:textId="77777777" w:rsidR="00857D1D" w:rsidRDefault="00CF5922">
      <w:pPr>
        <w:pStyle w:val="ListNumber"/>
      </w:pPr>
      <w:r>
        <w:t>Add five backlog items.</w:t>
      </w:r>
    </w:p>
    <w:p w14:paraId="531CD586" w14:textId="77777777" w:rsidR="00857D1D" w:rsidRDefault="00CF5922">
      <w:pPr>
        <w:pStyle w:val="ListNumber"/>
      </w:pPr>
      <w:r>
        <w:t>Prioritize backlog.</w:t>
      </w:r>
    </w:p>
    <w:p w14:paraId="14384F72" w14:textId="77777777" w:rsidR="00857D1D" w:rsidRDefault="00CF5922">
      <w:pPr>
        <w:pStyle w:val="ListNumber"/>
      </w:pPr>
      <w:r>
        <w:t>Create a 1-week sprint.</w:t>
      </w:r>
    </w:p>
    <w:p w14:paraId="4F4C931E" w14:textId="77777777" w:rsidR="00857D1D" w:rsidRDefault="00CF5922">
      <w:pPr>
        <w:pStyle w:val="ListNumber"/>
      </w:pPr>
      <w:r>
        <w:t>Start the sprint and m</w:t>
      </w:r>
      <w:r>
        <w:t>ove backlog items.</w:t>
      </w:r>
    </w:p>
    <w:p w14:paraId="47B4C369" w14:textId="77777777" w:rsidR="00857D1D" w:rsidRDefault="00CF5922">
      <w:pPr>
        <w:pStyle w:val="ListNumber"/>
      </w:pPr>
      <w:r>
        <w:t>Capture screenshots at the start and end of the sprint.</w:t>
      </w:r>
    </w:p>
    <w:p w14:paraId="7CB960FE" w14:textId="77777777" w:rsidR="00857D1D" w:rsidRDefault="00CF5922">
      <w:pPr>
        <w:pStyle w:val="Heading3"/>
      </w:pPr>
      <w:r>
        <w:t>Output</w:t>
      </w:r>
    </w:p>
    <w:p w14:paraId="6ECAE5E9" w14:textId="77777777" w:rsidR="00857D1D" w:rsidRDefault="00CF5922">
      <w:r>
        <w:t>Scrum sprint created and executed successfully.</w:t>
      </w:r>
    </w:p>
    <w:p w14:paraId="78E2FC60" w14:textId="77777777" w:rsidR="00857D1D" w:rsidRDefault="00CF5922">
      <w:pPr>
        <w:pStyle w:val="Heading3"/>
      </w:pPr>
      <w:r>
        <w:t>Screenshot</w:t>
      </w:r>
    </w:p>
    <w:p w14:paraId="5B1C7C36" w14:textId="77777777" w:rsidR="00CF5922" w:rsidRDefault="00CF5922">
      <w:pPr>
        <w:rPr>
          <w:noProof/>
        </w:rPr>
      </w:pPr>
    </w:p>
    <w:p w14:paraId="36F8DBE6" w14:textId="2FFEC01A" w:rsidR="00857D1D" w:rsidRDefault="00CF5922">
      <w:r>
        <w:rPr>
          <w:noProof/>
        </w:rPr>
        <w:drawing>
          <wp:inline distT="0" distB="0" distL="0" distR="0" wp14:anchorId="77AD4EAC" wp14:editId="50503499">
            <wp:extent cx="5486018" cy="2705297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7" b="7152"/>
                    <a:stretch/>
                  </pic:blipFill>
                  <pic:spPr bwMode="auto">
                    <a:xfrm>
                      <a:off x="0" y="0"/>
                      <a:ext cx="5486400" cy="270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8C520" w14:textId="77777777" w:rsidR="00857D1D" w:rsidRDefault="00CF5922">
      <w:r>
        <w:br w:type="page"/>
      </w:r>
    </w:p>
    <w:p w14:paraId="454F0370" w14:textId="77777777" w:rsidR="00857D1D" w:rsidRDefault="00CF5922">
      <w:pPr>
        <w:pStyle w:val="Heading2"/>
      </w:pPr>
      <w:r>
        <w:lastRenderedPageBreak/>
        <w:t>Experiment 11</w:t>
      </w:r>
    </w:p>
    <w:p w14:paraId="0343BCFA" w14:textId="77777777" w:rsidR="00857D1D" w:rsidRDefault="00CF5922">
      <w:r>
        <w:t>Description: Link Jira Tasks with Confluence.</w:t>
      </w:r>
    </w:p>
    <w:p w14:paraId="58B57BC4" w14:textId="77777777" w:rsidR="00857D1D" w:rsidRDefault="00CF5922">
      <w:r>
        <w:t xml:space="preserve">Aim: To integrate Jira issues with </w:t>
      </w:r>
      <w:r>
        <w:t>Confluence for project tracking.</w:t>
      </w:r>
    </w:p>
    <w:p w14:paraId="4559E9D8" w14:textId="77777777" w:rsidR="00857D1D" w:rsidRDefault="00CF5922">
      <w:pPr>
        <w:pStyle w:val="Heading3"/>
      </w:pPr>
      <w:r>
        <w:t>Procedure / Steps</w:t>
      </w:r>
    </w:p>
    <w:p w14:paraId="256CD392" w14:textId="77777777" w:rsidR="00857D1D" w:rsidRDefault="00CF5922">
      <w:pPr>
        <w:pStyle w:val="ListNumber"/>
      </w:pPr>
      <w:r>
        <w:t>Create a Confluence page.</w:t>
      </w:r>
    </w:p>
    <w:p w14:paraId="5AFD422F" w14:textId="77777777" w:rsidR="00857D1D" w:rsidRDefault="00CF5922">
      <w:pPr>
        <w:pStyle w:val="ListNumber"/>
      </w:pPr>
      <w:r>
        <w:t>Insert Jira Issues macro.</w:t>
      </w:r>
    </w:p>
    <w:p w14:paraId="40E0DD1D" w14:textId="77777777" w:rsidR="00857D1D" w:rsidRDefault="00CF5922">
      <w:pPr>
        <w:pStyle w:val="ListNumber"/>
      </w:pPr>
      <w:r>
        <w:t>Embed five Jira issues.</w:t>
      </w:r>
    </w:p>
    <w:p w14:paraId="0D8F8BC9" w14:textId="77777777" w:rsidR="00857D1D" w:rsidRDefault="00CF5922">
      <w:pPr>
        <w:pStyle w:val="ListNumber"/>
      </w:pPr>
      <w:r>
        <w:t>Add sprint progress section.</w:t>
      </w:r>
    </w:p>
    <w:p w14:paraId="56F26739" w14:textId="77777777" w:rsidR="00857D1D" w:rsidRDefault="00CF5922">
      <w:pPr>
        <w:pStyle w:val="ListNumber"/>
      </w:pPr>
      <w:r>
        <w:t>Capture the Confluence page.</w:t>
      </w:r>
    </w:p>
    <w:p w14:paraId="2C6EE14E" w14:textId="77777777" w:rsidR="00857D1D" w:rsidRDefault="00CF5922">
      <w:pPr>
        <w:pStyle w:val="Heading3"/>
      </w:pPr>
      <w:r>
        <w:t>Output</w:t>
      </w:r>
    </w:p>
    <w:p w14:paraId="34C640E2" w14:textId="77777777" w:rsidR="00857D1D" w:rsidRDefault="00CF5922">
      <w:r>
        <w:t>Jira issues successfully linked with Confluence.</w:t>
      </w:r>
    </w:p>
    <w:p w14:paraId="34B3E5E2" w14:textId="77777777" w:rsidR="00857D1D" w:rsidRDefault="00CF5922">
      <w:pPr>
        <w:pStyle w:val="Heading3"/>
      </w:pPr>
      <w:r>
        <w:t>Screenshot</w:t>
      </w:r>
    </w:p>
    <w:p w14:paraId="7486E963" w14:textId="77777777" w:rsidR="00857D1D" w:rsidRDefault="00CF5922">
      <w:r>
        <w:rPr>
          <w:noProof/>
        </w:rPr>
        <w:drawing>
          <wp:inline distT="0" distB="0" distL="0" distR="0" wp14:anchorId="6B1F0F7A" wp14:editId="21A1B59B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af5d4f-b172-4c99-ace2-d53488af7a3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672" w14:textId="77777777" w:rsidR="00857D1D" w:rsidRDefault="00CF5922">
      <w:r>
        <w:br w:type="page"/>
      </w:r>
    </w:p>
    <w:p w14:paraId="0430DA72" w14:textId="77777777" w:rsidR="00857D1D" w:rsidRDefault="00CF5922">
      <w:pPr>
        <w:pStyle w:val="Heading2"/>
      </w:pPr>
      <w:r>
        <w:lastRenderedPageBreak/>
        <w:t>Experiment 12</w:t>
      </w:r>
    </w:p>
    <w:p w14:paraId="6138F199" w14:textId="77777777" w:rsidR="00857D1D" w:rsidRDefault="00CF5922">
      <w:r>
        <w:t>Description: Task Management System Prioritization.</w:t>
      </w:r>
    </w:p>
    <w:p w14:paraId="60995E89" w14:textId="77777777" w:rsidR="00857D1D" w:rsidRDefault="00CF5922">
      <w:r>
        <w:t>Aim: To prioritize requirements using MoSCoW and Kano models.</w:t>
      </w:r>
    </w:p>
    <w:p w14:paraId="76CC9372" w14:textId="77777777" w:rsidR="00857D1D" w:rsidRDefault="00CF5922">
      <w:pPr>
        <w:pStyle w:val="Heading3"/>
      </w:pPr>
      <w:r>
        <w:t>Procedure / Steps</w:t>
      </w:r>
    </w:p>
    <w:p w14:paraId="214168EA" w14:textId="77777777" w:rsidR="00857D1D" w:rsidRDefault="00CF5922">
      <w:pPr>
        <w:pStyle w:val="ListNumber"/>
      </w:pPr>
      <w:r>
        <w:t>Create project.</w:t>
      </w:r>
    </w:p>
    <w:p w14:paraId="65628D15" w14:textId="77777777" w:rsidR="00857D1D" w:rsidRDefault="00CF5922">
      <w:pPr>
        <w:pStyle w:val="ListNumber"/>
      </w:pPr>
      <w:r>
        <w:t>Add requirements.</w:t>
      </w:r>
    </w:p>
    <w:p w14:paraId="10CB41B0" w14:textId="77777777" w:rsidR="00857D1D" w:rsidRDefault="00CF5922">
      <w:pPr>
        <w:pStyle w:val="ListNumber"/>
      </w:pPr>
      <w:r>
        <w:t>Assign MoSCoW priorities.</w:t>
      </w:r>
    </w:p>
    <w:p w14:paraId="60A3B55B" w14:textId="77777777" w:rsidR="00857D1D" w:rsidRDefault="00CF5922">
      <w:pPr>
        <w:pStyle w:val="ListNumber"/>
      </w:pPr>
      <w:r>
        <w:t>Assign Kano categories.</w:t>
      </w:r>
    </w:p>
    <w:p w14:paraId="03715BA6" w14:textId="77777777" w:rsidR="00857D1D" w:rsidRDefault="00CF5922">
      <w:pPr>
        <w:pStyle w:val="ListNumber"/>
      </w:pPr>
      <w:r>
        <w:t>Capture the board.</w:t>
      </w:r>
    </w:p>
    <w:p w14:paraId="2ED59EE3" w14:textId="77777777" w:rsidR="00857D1D" w:rsidRDefault="00CF5922">
      <w:pPr>
        <w:pStyle w:val="Heading3"/>
      </w:pPr>
      <w:r>
        <w:t>Output</w:t>
      </w:r>
    </w:p>
    <w:p w14:paraId="543D2B0D" w14:textId="77777777" w:rsidR="00857D1D" w:rsidRDefault="00CF5922">
      <w:r>
        <w:t>Requirements prioritized successfully.</w:t>
      </w:r>
    </w:p>
    <w:p w14:paraId="49A98197" w14:textId="77777777" w:rsidR="00857D1D" w:rsidRDefault="00CF5922">
      <w:pPr>
        <w:pStyle w:val="Heading3"/>
      </w:pPr>
      <w:r>
        <w:t>Screenshot</w:t>
      </w:r>
    </w:p>
    <w:p w14:paraId="06DD5EF7" w14:textId="271F0FC4" w:rsidR="00857D1D" w:rsidRDefault="00CF5922">
      <w:r>
        <w:rPr>
          <w:noProof/>
        </w:rPr>
        <w:drawing>
          <wp:inline distT="0" distB="0" distL="0" distR="0" wp14:anchorId="4FAC1A2B" wp14:editId="329C365B">
            <wp:extent cx="5485988" cy="2605803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2" b="3933"/>
                    <a:stretch/>
                  </pic:blipFill>
                  <pic:spPr bwMode="auto">
                    <a:xfrm>
                      <a:off x="0" y="0"/>
                      <a:ext cx="5486400" cy="260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0ECCA" w14:textId="77777777" w:rsidR="00857D1D" w:rsidRDefault="00CF5922">
      <w:r>
        <w:br w:type="page"/>
      </w:r>
    </w:p>
    <w:p w14:paraId="53D8F106" w14:textId="77777777" w:rsidR="00857D1D" w:rsidRDefault="00CF5922">
      <w:pPr>
        <w:pStyle w:val="Heading2"/>
      </w:pPr>
      <w:r>
        <w:lastRenderedPageBreak/>
        <w:t>Experiment 13</w:t>
      </w:r>
    </w:p>
    <w:p w14:paraId="44A365E5" w14:textId="77777777" w:rsidR="00857D1D" w:rsidRDefault="00CF5922">
      <w:r>
        <w:t>Description: Online Learning Platform Prioritization.</w:t>
      </w:r>
    </w:p>
    <w:p w14:paraId="4B88DF8D" w14:textId="77777777" w:rsidR="00857D1D" w:rsidRDefault="00CF5922">
      <w:r>
        <w:t>Aim: To categorize and prioritize requirements using MoSCoW and Kano models.</w:t>
      </w:r>
    </w:p>
    <w:p w14:paraId="5CF50A80" w14:textId="77777777" w:rsidR="00857D1D" w:rsidRDefault="00CF5922">
      <w:pPr>
        <w:pStyle w:val="Heading3"/>
      </w:pPr>
      <w:r>
        <w:t>Procedure / Steps</w:t>
      </w:r>
    </w:p>
    <w:p w14:paraId="3FA0A804" w14:textId="77777777" w:rsidR="00857D1D" w:rsidRDefault="00CF5922">
      <w:pPr>
        <w:pStyle w:val="ListNumber"/>
      </w:pPr>
      <w:r>
        <w:t>Create project.</w:t>
      </w:r>
    </w:p>
    <w:p w14:paraId="115A814A" w14:textId="77777777" w:rsidR="00857D1D" w:rsidRDefault="00CF5922">
      <w:pPr>
        <w:pStyle w:val="ListNumber"/>
      </w:pPr>
      <w:r>
        <w:t xml:space="preserve">Add six </w:t>
      </w:r>
      <w:r>
        <w:t>requirements.</w:t>
      </w:r>
    </w:p>
    <w:p w14:paraId="581EB392" w14:textId="77777777" w:rsidR="00857D1D" w:rsidRDefault="00CF5922">
      <w:pPr>
        <w:pStyle w:val="ListNumber"/>
      </w:pPr>
      <w:r>
        <w:t>Apply MoSCoW labels.</w:t>
      </w:r>
    </w:p>
    <w:p w14:paraId="2CDBD104" w14:textId="77777777" w:rsidR="00857D1D" w:rsidRDefault="00CF5922">
      <w:pPr>
        <w:pStyle w:val="ListNumber"/>
      </w:pPr>
      <w:r>
        <w:t>Apply Kano categories.</w:t>
      </w:r>
    </w:p>
    <w:p w14:paraId="07EE4C4A" w14:textId="77777777" w:rsidR="00857D1D" w:rsidRDefault="00CF5922">
      <w:pPr>
        <w:pStyle w:val="ListNumber"/>
      </w:pPr>
      <w:r>
        <w:t>Filter using labels.</w:t>
      </w:r>
    </w:p>
    <w:p w14:paraId="5BF17172" w14:textId="77777777" w:rsidR="00857D1D" w:rsidRDefault="00CF5922">
      <w:pPr>
        <w:pStyle w:val="ListNumber"/>
      </w:pPr>
      <w:r>
        <w:t>Capture the board.</w:t>
      </w:r>
    </w:p>
    <w:p w14:paraId="589A15F4" w14:textId="77777777" w:rsidR="00857D1D" w:rsidRDefault="00CF5922">
      <w:pPr>
        <w:pStyle w:val="Heading3"/>
      </w:pPr>
      <w:r>
        <w:t>Output</w:t>
      </w:r>
    </w:p>
    <w:p w14:paraId="2A490EEE" w14:textId="77777777" w:rsidR="00857D1D" w:rsidRDefault="00CF5922">
      <w:r>
        <w:t>Requirements categorized successfully.</w:t>
      </w:r>
    </w:p>
    <w:p w14:paraId="4FCE7968" w14:textId="77777777" w:rsidR="00857D1D" w:rsidRDefault="00CF5922">
      <w:pPr>
        <w:pStyle w:val="Heading3"/>
      </w:pPr>
      <w:r>
        <w:t>Screenshot</w:t>
      </w:r>
    </w:p>
    <w:p w14:paraId="3F14666B" w14:textId="77777777" w:rsidR="00857D1D" w:rsidRDefault="00CF5922">
      <w:r>
        <w:rPr>
          <w:noProof/>
        </w:rPr>
        <w:drawing>
          <wp:inline distT="0" distB="0" distL="0" distR="0" wp14:anchorId="2BBBD533" wp14:editId="5FEEDAF2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0ee204-d857-4bbc-a084-4d304e8c22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F655" w14:textId="77777777" w:rsidR="00857D1D" w:rsidRDefault="00CF5922">
      <w:r>
        <w:br w:type="page"/>
      </w:r>
    </w:p>
    <w:sectPr w:rsidR="00857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197475">
    <w:abstractNumId w:val="8"/>
  </w:num>
  <w:num w:numId="2" w16cid:durableId="1862622346">
    <w:abstractNumId w:val="6"/>
  </w:num>
  <w:num w:numId="3" w16cid:durableId="113065266">
    <w:abstractNumId w:val="5"/>
  </w:num>
  <w:num w:numId="4" w16cid:durableId="536895529">
    <w:abstractNumId w:val="4"/>
  </w:num>
  <w:num w:numId="5" w16cid:durableId="434060454">
    <w:abstractNumId w:val="7"/>
  </w:num>
  <w:num w:numId="6" w16cid:durableId="2087991596">
    <w:abstractNumId w:val="3"/>
  </w:num>
  <w:num w:numId="7" w16cid:durableId="2040426022">
    <w:abstractNumId w:val="2"/>
  </w:num>
  <w:num w:numId="8" w16cid:durableId="404373542">
    <w:abstractNumId w:val="1"/>
  </w:num>
  <w:num w:numId="9" w16cid:durableId="125332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7D1D"/>
    <w:rsid w:val="00AA1D8D"/>
    <w:rsid w:val="00B47730"/>
    <w:rsid w:val="00CB0664"/>
    <w:rsid w:val="00CF59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1EC22"/>
  <w14:defaultImageDpi w14:val="300"/>
  <w15:docId w15:val="{9C95EB2F-C384-48FA-90F7-F678AE4A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2026-07-31T06:20:00Z</dcterms:created>
  <dcterms:modified xsi:type="dcterms:W3CDTF">2026-07-31T06:20:00Z</dcterms:modified>
  <cp:category/>
</cp:coreProperties>
</file>